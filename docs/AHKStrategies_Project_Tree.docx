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AHKStrategies Project Folder Tree</w:t>
      </w:r>
    </w:p>
    <w:p>
      <w:r>
        <w:rPr>
          <w:rFonts w:ascii="Courier New" w:hAnsi="Courier New"/>
          <w:sz w:val="20"/>
        </w:rPr>
        <w:br/>
        <w:t>📁 ahkstrategies-project/</w:t>
        <w:br/>
        <w:t>├── 📂 .vscode/ …</w:t>
        <w:br/>
        <w:t>├── 📂 cypress/</w:t>
        <w:br/>
        <w:t>│   ├── 📂 e2e/ (hero &amp; nav specs)</w:t>
        <w:br/>
        <w:t>│   ├── 📂 screenshots/hero_screenshot_mobile.cy.js/</w:t>
        <w:br/>
        <w:t>│   ├── 📂 support/ (custom e2e hooks)</w:t>
        <w:br/>
        <w:t>│   └── 📂 videos/</w:t>
        <w:br/>
        <w:t>├── 📂 node_modules/ … (omitted for brevity; full tree captured via tree /f)</w:t>
        <w:br/>
        <w:t>├── 📂 patches/</w:t>
        <w:br/>
        <w:t>│   └── 0001-chore-ci-add-caching-and-Windows-PowerShell-step-doc.patch</w:t>
        <w:br/>
        <w:t>├── 📂 public/</w:t>
        <w:br/>
        <w:t>│   ├── 📂 assets/</w:t>
        <w:br/>
        <w:t>│   │   ├── assets_manifest.json</w:t>
        <w:br/>
        <w:t>│   │   ├── 📂 ai_images/</w:t>
        <w:br/>
        <w:t>│   │   │   ├── background.png</w:t>
        <w:br/>
        <w:t>│   │   │   ├── human-intelligence.png</w:t>
        <w:br/>
        <w:t>│   │   │   ├── innovation.png</w:t>
        <w:br/>
        <w:t>│   │   │   ├── legacy.png</w:t>
        <w:br/>
        <w:t>│   │   │   ├── people.png</w:t>
        <w:br/>
        <w:t>│   │   │   ├── projects.png</w:t>
        <w:br/>
        <w:t>│   │   │   └── vision.png</w:t>
        <w:br/>
        <w:t>│   │   ├── 📂 ai_images/pillars/ (6 JPG pillar stills)</w:t>
        <w:br/>
        <w:t>│   │   ├── 📂 ai_videos/</w:t>
        <w:br/>
        <w:t>│   │   │   ├── background-o3.mp4</w:t>
        <w:br/>
        <w:t>│   │   │   ├── hero-hand-final.mp4</w:t>
        <w:br/>
        <w:t>│   │   │   ├── human-intelligence.mp4</w:t>
        <w:br/>
        <w:t>│   │   │   ├── innovation.mp4</w:t>
        <w:br/>
        <w:t>│   │   │   ├── legacy.mp4</w:t>
        <w:br/>
        <w:t>│   │   │   ├── people.mp4</w:t>
        <w:br/>
        <w:t>│   │   │   ├── projects.mp4</w:t>
        <w:br/>
        <w:t>│   │   │   └── vision.mp4</w:t>
        <w:br/>
        <w:t>│   │   ├── 📂 backgrounds/ (hero-cinematic-bg.mp4, … vision-bg.mp4)</w:t>
        <w:br/>
        <w:t>│   │   ├── 📂 icons/ (empty)</w:t>
        <w:br/>
        <w:t>│   │   └── 📂 images/</w:t>
        <w:br/>
        <w:t>│   │       ├── 📂 divisions/ (automotive.jpg … trade.jpg + two PNG hero assets)</w:t>
        <w:br/>
        <w:t>│   │       ├── 📂 founder/ (ashraf kahoush photo.png)</w:t>
        <w:br/>
        <w:t>│   │       └── 📂 logo/ (ahk_hex_logo.png, download.jpeg)</w:t>
        <w:br/>
        <w:t>│   └── 📂 videos/ (empty after cleanup)</w:t>
        <w:br/>
        <w:t>├── 📂 scripts/ (PowerShell + JS automation helpers)</w:t>
        <w:br/>
        <w:t>├── 📂 src/</w:t>
        <w:br/>
        <w:t>│   ├── 📂 components/ (Footer.jsx, Header.tsx, HeroSection.tsx, ParticleBG.jsx)</w:t>
        <w:br/>
        <w:t>│   ├── 📂 assetsClient.ts</w:t>
        <w:br/>
        <w:t>│   ├── 📂 pages/</w:t>
        <w:br/>
        <w:t>│   │   ├── 404.tsx, _app.tsx, _error.tsx, assets.ts</w:t>
        <w:br/>
        <w:t>│   │   ├── index.js (hero layout)</w:t>
        <w:br/>
        <w:t>│   │   ├── feature pages: automotive.tsx, digital.tsx, human-intelligence.tsx, innovation.jsx, legacy.tsx, people.tsx, projects.tsx, renewable.tsx, research.jsx, trade.tsx, vision.jsx</w:t>
        <w:br/>
        <w:t>│   │   └── 📂 human-intelligence.tsx</w:t>
        <w:br/>
        <w:t>│   └── 📂 global.css</w:t>
        <w:br/>
        <w:t>├── 📂 styles/ (legacy location now empty)</w:t>
        <w:br/>
        <w:t>├── 📂 submissions/</w:t>
        <w:br/>
        <w:t>├── auto-watch-and-serve.ps1, package.json, next.config.js, tailwind.config.js, etc.</w:t>
        <w:br/>
        <w:t>└── 📂 _backup/ (timestamped hygiene snapshots)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